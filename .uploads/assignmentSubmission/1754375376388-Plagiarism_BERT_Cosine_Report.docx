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Plagiarism Detection using BERT Embeddings and Cosine Similarity</w:t>
      </w:r>
    </w:p>
    <w:p>
      <w:pPr>
        <w:pStyle w:val="Heading1"/>
      </w:pPr>
      <w:r>
        <w:t>Introduction</w:t>
      </w:r>
    </w:p>
    <w:p>
      <w:r>
        <w:t>Plagiarism is a major concern in academic projects, as it undermines the integrity and originality of student work. Traditional plagiarism detection tools primarily rely on string matching, which fails to identify paraphrased or contextually similar content. To address this, our project uses advanced Natural Language Processing (NLP) techniques—specifically, BERT embeddings and cosine similarity—to detect both exact and semantically similar plagiarism in student submissions.</w:t>
      </w:r>
    </w:p>
    <w:p>
      <w:pPr>
        <w:pStyle w:val="Heading1"/>
      </w:pPr>
      <w:r>
        <w:t>BERT: General Working Principle</w:t>
      </w:r>
    </w:p>
    <w:p>
      <w:r>
        <w:t>BERT (Bidirectional Encoder Representations from Transformers) is a powerful language model developed by Google. Unlike earlier models, BERT can read text in both directions (left-to-right and right-to-left) at the same time, allowing it to understand the deeper context and meaning of each sentence.</w:t>
      </w:r>
    </w:p>
    <w:p>
      <w:pPr>
        <w:pStyle w:val="Heading2"/>
      </w:pPr>
      <w:r>
        <w:t>How BERT Works</w:t>
      </w:r>
    </w:p>
    <w:p>
      <w:r>
        <w:t>- BERT takes an input text and processes it through a series of transformer layers.</w:t>
        <w:br/>
        <w:t>- It produces a vector embedding—a list of numbers that captures the meaning and context of the text.</w:t>
        <w:br/>
        <w:t>- Texts with similar meanings will have embeddings that are close together in this multi-dimensional space, even if the actual words differ.</w:t>
      </w:r>
    </w:p>
    <w:p>
      <w:r>
        <w:t>Mathematical Expression:</w:t>
      </w:r>
    </w:p>
    <w:p>
      <w:r>
        <w:t>Given a text T:</w:t>
      </w:r>
    </w:p>
    <w:p>
      <w:r>
        <w:t>v = BERT(T)</w:t>
      </w:r>
    </w:p>
    <w:p>
      <w:r>
        <w:t>where v is an embedding vector in R^n (e.g., n = 768 for base BERT).</w:t>
      </w:r>
    </w:p>
    <w:p>
      <w:pPr>
        <w:pStyle w:val="Heading1"/>
      </w:pPr>
      <w:r>
        <w:t>Cosine Similarity: General Working Principle</w:t>
      </w:r>
    </w:p>
    <w:p>
      <w:r>
        <w:t>Cosine similarity is a mathematical method used to determine the similarity between two vectors by measuring the cosine of the angle between them.</w:t>
      </w:r>
    </w:p>
    <w:p>
      <w:pPr>
        <w:pStyle w:val="Heading2"/>
      </w:pPr>
      <w:r>
        <w:t>How Cosine Similarity Works</w:t>
      </w:r>
    </w:p>
    <w:p>
      <w:r>
        <w:t>- If two vectors point in the same direction, their cosine similarity is 1 (high similarity).</w:t>
        <w:br/>
        <w:t>- If they are perpendicular, their similarity is 0 (no similarity).</w:t>
        <w:br/>
        <w:t>- If they are opposite, their similarity is -1 (completely different; rare in text).</w:t>
      </w:r>
    </w:p>
    <w:p>
      <w:r>
        <w:t>Mathematical Formula:</w:t>
      </w:r>
    </w:p>
    <w:p>
      <w:r>
        <w:t>Given vectors a and b:</w:t>
      </w:r>
    </w:p>
    <w:p>
      <w:r>
        <w:t>CosineSimilarity(a, b) = (a · b) / (||a|| × ||b||)</w:t>
      </w:r>
    </w:p>
    <w:p>
      <w:r>
        <w:t>where · is the dot product, and ||a|| is the magnitude of vector a.</w:t>
      </w:r>
    </w:p>
    <w:p>
      <w:pPr>
        <w:pStyle w:val="Heading1"/>
      </w:pPr>
      <w:r>
        <w:t>How My Project Uses BERT and Cosine Similarity</w:t>
      </w:r>
    </w:p>
    <w:p>
      <w:r>
        <w:t>Student Submissions:</w:t>
        <w:br/>
        <w:t>Students submit their project reports through the system.</w:t>
        <w:br/>
        <w:br/>
        <w:t>Embedding Generation (BERT):</w:t>
        <w:br/>
        <w:t>Each document is passed through a pre-trained BERT model to obtain a unique vector embedding representing its semantic meaning.</w:t>
        <w:br/>
        <w:br/>
        <w:t>Similarity Computation (Cosine Similarity):</w:t>
        <w:br/>
        <w:t>The system compares every pair of document embeddings using cosine similarity.</w:t>
        <w:br/>
        <w:br/>
        <w:t>Plagiarism Detection:</w:t>
        <w:br/>
        <w:t>If the similarity score between two documents is above a certain threshold (e.g., 0.8), the pair is flagged as potentially plagiarized for manual review.</w:t>
      </w:r>
    </w:p>
    <w:p>
      <w:pPr>
        <w:pStyle w:val="Heading1"/>
      </w:pPr>
      <w:r>
        <w:t>System Workflow Diagram</w:t>
      </w:r>
    </w:p>
    <w:p>
      <w:r>
        <w:t>Student Submissions</w:t>
        <w:br/>
        <w:t xml:space="preserve">    │</w:t>
        <w:br/>
        <w:t xml:space="preserve">    ▼</w:t>
        <w:br/>
        <w:t>[BERT Embedding Generation]</w:t>
        <w:br/>
        <w:t xml:space="preserve">    │</w:t>
        <w:br/>
        <w:t xml:space="preserve">    ▼</w:t>
        <w:br/>
        <w:t>[Cosine Similarity Calculation]</w:t>
        <w:br/>
        <w:t xml:space="preserve">    │</w:t>
        <w:br/>
        <w:t xml:space="preserve">    ▼</w:t>
        <w:br/>
        <w:t>Flag Similar Pairs</w:t>
        <w:br/>
        <w:t xml:space="preserve">    │</w:t>
        <w:br/>
        <w:t xml:space="preserve">    ▼</w:t>
        <w:br/>
        <w:t>Manual Review</w:t>
      </w:r>
    </w:p>
    <w:p>
      <w:pPr>
        <w:pStyle w:val="Heading1"/>
      </w:pPr>
      <w:r>
        <w:t>Algorithms</w:t>
      </w:r>
    </w:p>
    <w:p>
      <w:pPr>
        <w:pStyle w:val="Heading2"/>
      </w:pPr>
      <w:r>
        <w:t>Algorithm 1: BERT Embedding Generation</w:t>
      </w:r>
    </w:p>
    <w:p>
      <w:r>
        <w:t>Input:</w:t>
        <w:br/>
        <w:t>A text document T</w:t>
        <w:br/>
        <w:br/>
        <w:t>Output:</w:t>
        <w:br/>
        <w:t>A vector embedding v representing the meaning of T</w:t>
        <w:br/>
        <w:br/>
        <w:t>Steps:</w:t>
      </w:r>
    </w:p>
    <w:p>
      <w:r>
        <w:t>1. Load the pre-trained BERT model.</w:t>
        <w:br/>
        <w:t>2. Preprocess the text document T.</w:t>
        <w:br/>
        <w:t>3. Pass the text through the BERT model.</w:t>
        <w:br/>
        <w:t>4. Obtain and return the embedding v.</w:t>
      </w:r>
    </w:p>
    <w:p>
      <w:r>
        <w:t>Pseudocode:</w:t>
        <w:br/>
        <w:t>Algorithm BERT_Embedding_Generation(T)</w:t>
        <w:br/>
        <w:t xml:space="preserve">    model ← Load_Pretrained_BERT_Model()</w:t>
        <w:br/>
        <w:t xml:space="preserve">    tokens ← Preprocess_and_Tokenize(T)</w:t>
        <w:br/>
        <w:t xml:space="preserve">    embedding ← model(tokens)</w:t>
        <w:br/>
        <w:t xml:space="preserve">    return embedding</w:t>
        <w:br/>
        <w:t>End Algorithm</w:t>
      </w:r>
    </w:p>
    <w:p>
      <w:r>
        <w:t>Mathematical:</w:t>
        <w:br/>
        <w:t>v = BERT(T)</w:t>
      </w:r>
    </w:p>
    <w:p>
      <w:pPr>
        <w:pStyle w:val="Heading2"/>
      </w:pPr>
      <w:r>
        <w:t>Algorithm 2: Cosine Similarity Calculation</w:t>
      </w:r>
    </w:p>
    <w:p>
      <w:r>
        <w:t>Input:</w:t>
        <w:br/>
        <w:t>Two embedding vectors v1, v2</w:t>
        <w:br/>
        <w:br/>
        <w:t>Output:</w:t>
        <w:br/>
        <w:t>Cosine similarity score S</w:t>
        <w:br/>
        <w:br/>
        <w:t>Steps:</w:t>
      </w:r>
    </w:p>
    <w:p>
      <w:r>
        <w:t>1. Compute the dot product: DP = v1 · v2</w:t>
        <w:br/>
        <w:t>2. Compute the magnitudes: M1 = ||v1||, M2 = ||v2||</w:t>
        <w:br/>
        <w:t>3. Calculate similarity: S = DP / (M1 × M2)</w:t>
        <w:br/>
        <w:t>4. Return S</w:t>
      </w:r>
    </w:p>
    <w:p>
      <w:r>
        <w:t>Pseudocode:</w:t>
        <w:br/>
        <w:t>Algorithm Cosine_Similarity(v1, v2)</w:t>
        <w:br/>
        <w:t xml:space="preserve">    dot_product ← DotProduct(v1, v2)</w:t>
        <w:br/>
        <w:t xml:space="preserve">    magnitude1 ← Magnitude(v1)</w:t>
        <w:br/>
        <w:t xml:space="preserve">    magnitude2 ← Magnitude(v2)</w:t>
        <w:br/>
        <w:t xml:space="preserve">    similarity ← dot_product / (magnitude1 * magnitude2)</w:t>
        <w:br/>
        <w:t xml:space="preserve">    return similarity</w:t>
        <w:br/>
        <w:t>End Algorithm</w:t>
      </w:r>
    </w:p>
    <w:p>
      <w:r>
        <w:t>Mathematical:</w:t>
        <w:br/>
        <w:t>CosineSimilarity(v1, v2) = (v1 · v2) / (||v1|| × ||v2||)</w:t>
      </w:r>
    </w:p>
    <w:p>
      <w:pPr>
        <w:pStyle w:val="Heading2"/>
      </w:pPr>
      <w:r>
        <w:t>Algorithm 3: Plagiarism Detection (Full Process)</w:t>
      </w:r>
    </w:p>
    <w:p>
      <w:r>
        <w:t>Input:</w:t>
        <w:br/>
        <w:t>A set of student documents {T1, T2, ..., Tn}</w:t>
        <w:br/>
        <w:br/>
        <w:t>Output:</w:t>
        <w:br/>
        <w:t>Pairs of documents with high similarity</w:t>
        <w:br/>
        <w:br/>
        <w:t>Steps:</w:t>
      </w:r>
    </w:p>
    <w:p>
      <w:r>
        <w:t>1. For each document Ti, compute embedding vi using BERT_Embedding_Generation(Ti).</w:t>
        <w:br/>
        <w:t>2. For each pair (Ti, Tj), where i &lt; j:</w:t>
        <w:br/>
        <w:t xml:space="preserve">   - Compute Sij = Cosine_Similarity(vi, vj)</w:t>
        <w:br/>
        <w:t xml:space="preserve">   - If Sij exceeds threshold, flag (Ti, Tj)</w:t>
        <w:br/>
        <w:t>3. Return all flagged pairs.</w:t>
      </w:r>
    </w:p>
    <w:p>
      <w:r>
        <w:t>Pseudocode:</w:t>
        <w:br/>
        <w:t>Algorithm Plagiarism_Detection(Documents)</w:t>
        <w:br/>
        <w:t xml:space="preserve">    embeddings ← []</w:t>
        <w:br/>
        <w:t xml:space="preserve">    for each T in Documents do</w:t>
        <w:br/>
        <w:t xml:space="preserve">        embeddings.append(BERT_Embedding_Generation(T))</w:t>
        <w:br/>
        <w:t xml:space="preserve">    flagged_pairs ← []</w:t>
        <w:br/>
        <w:t xml:space="preserve">    for i from 1 to length(embeddings) do</w:t>
        <w:br/>
        <w:t xml:space="preserve">        for j from i+1 to length(embeddings) do</w:t>
        <w:br/>
        <w:t xml:space="preserve">            S ← Cosine_Similarity(embeddings[i], embeddings[j])</w:t>
        <w:br/>
        <w:t xml:space="preserve">            if S &gt; threshold then</w:t>
        <w:br/>
        <w:t xml:space="preserve">                flagged_pairs.append((i, j))</w:t>
        <w:br/>
        <w:t xml:space="preserve">    return flagged_pairs</w:t>
        <w:br/>
        <w:t>End Algorithm</w:t>
      </w:r>
    </w:p>
    <w:p>
      <w:pPr>
        <w:pStyle w:val="Heading1"/>
      </w:pPr>
      <w:r>
        <w:t>Conclusion</w:t>
      </w:r>
    </w:p>
    <w:p>
      <w:r>
        <w:t>By leveraging BERT embeddings and cosine similarity, this project offers a modern, reliable approach to plagiarism detection. BERT enables the system to understand the meaning of student submissions, while cosine similarity provides a precise mathematical way to compare them. This ensures detection of both exact copying and paraphrased content, promoting academic honesty and integrity.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